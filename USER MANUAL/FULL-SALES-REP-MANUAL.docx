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Zaks Foods Sales Portal: Sales Rep Manual</w:t>
      </w:r>
    </w:p>
    <w:p>
      <w:pPr>
        <w:pStyle w:val="Heading2"/>
      </w:pPr>
      <w:r>
        <w:t>1. Getting Started</w:t>
      </w:r>
    </w:p>
    <w:p>
      <w:pPr>
        <w:pStyle w:val="Heading3"/>
      </w:pPr>
      <w:r>
        <w:t>Logging In</w:t>
      </w:r>
    </w:p>
    <w:p>
      <w:pPr>
        <w:pStyle w:val="ListNumber"/>
      </w:pPr>
      <w:r>
        <w:t>Navigate to the portal URL provided by your administrator.</w:t>
      </w:r>
    </w:p>
    <w:p>
      <w:pPr>
        <w:pStyle w:val="ListNumber"/>
      </w:pPr>
      <w:r>
        <w:t>Enter your authorized email address and password.</w:t>
      </w:r>
    </w:p>
    <w:p>
      <w:pPr>
        <w:pStyle w:val="ListNumber"/>
      </w:pPr>
      <w:r>
        <w:t>If you forget your password, use the "Forgot Password" link on the login screen to receive a reset email.</w:t>
      </w:r>
    </w:p>
    <w:p>
      <w:pPr>
        <w:pStyle w:val="Heading2"/>
      </w:pPr>
      <w:r>
        <w:t>2. Navigating the Portal</w:t>
      </w:r>
    </w:p>
    <w:p>
      <w:pPr>
        <w:pStyle w:val="Heading3"/>
      </w:pPr>
      <w:r>
        <w:t>Dashboard &amp; Customers</w:t>
      </w:r>
    </w:p>
    <w:p>
      <w:pPr>
        <w:pStyle w:val="ListBullet"/>
      </w:pPr>
      <w:r>
        <w:t>Upon logging in, you will see a list of customers assigned to you.</w:t>
      </w:r>
    </w:p>
    <w:p>
      <w:pPr>
        <w:pStyle w:val="ListBullet"/>
      </w:pPr>
      <w:r>
        <w:t>You can search for specific customers using the search bar.</w:t>
      </w:r>
    </w:p>
    <w:p>
      <w:pPr>
        <w:pStyle w:val="ListBullet"/>
      </w:pPr>
      <w:r>
        <w:t>Click on a customer card to view their profile, past activity, and to start a new order or DSD invoice.</w:t>
      </w:r>
    </w:p>
    <w:p>
      <w:pPr>
        <w:pStyle w:val="Heading3"/>
      </w:pPr>
      <w:r>
        <w:t>Activity Timeline</w:t>
      </w:r>
    </w:p>
    <w:p>
      <w:r>
        <w:t>The Customer Profile contains an **Activity Timeline** where you can:</w:t>
      </w:r>
    </w:p>
    <w:p>
      <w:pPr>
        <w:pStyle w:val="ListBullet"/>
      </w:pPr>
      <w:r>
        <w:t>Log store visits and general notes.</w:t>
      </w:r>
    </w:p>
    <w:p>
      <w:pPr>
        <w:pStyle w:val="ListBullet"/>
      </w:pPr>
      <w:r>
        <w:t>View a history of automatically logged events (like when you generate a draft order).</w:t>
      </w:r>
    </w:p>
    <w:p>
      <w:pPr>
        <w:pStyle w:val="ListBullet"/>
      </w:pPr>
      <w:r>
        <w:t>Schedule future follow-ups.</w:t>
      </w:r>
    </w:p>
    <w:p>
      <w:pPr>
        <w:pStyle w:val="Heading2"/>
      </w:pPr>
      <w:r>
        <w:t>3. Creating Orders &amp; Invoices</w:t>
      </w:r>
    </w:p>
    <w:p>
      <w:r>
        <w:t>When visiting a customer, you have two distinct workflows for moving product: **Sales Orders** and **Direct Invoices (DSD)**.</w:t>
      </w:r>
    </w:p>
    <w:p>
      <w:pPr>
        <w:pStyle w:val="Heading3"/>
      </w:pPr>
      <w:r>
        <w:t>Standard Sales Orders</w:t>
      </w:r>
    </w:p>
    <w:p>
      <w:r>
        <w:t>Use this when a customer is placing an order that will be shipped from the main warehouse at a later date.</w:t>
      </w:r>
    </w:p>
    <w:p>
      <w:pPr>
        <w:pStyle w:val="ListNumber"/>
      </w:pPr>
      <w:r>
        <w:t>Click **Create New Order** on the customer profile.</w:t>
      </w:r>
    </w:p>
    <w:p>
      <w:pPr>
        <w:pStyle w:val="ListNumber"/>
      </w:pPr>
      <w:r>
        <w:t>The order type defaults to **Sales Order**.</w:t>
      </w:r>
    </w:p>
    <w:p>
      <w:r>
        <w:t>***** WAREHOUSE LOCK: Sales Orders are strictly locked to ship from "Zaks - Main Warehouse YYC". The inventory displayed will reflect this warehouse. *******</w:t>
      </w:r>
    </w:p>
    <w:p>
      <w:pPr>
        <w:pStyle w:val="ListNumber"/>
      </w:pPr>
      <w:r>
        <w:t>Browse the catalog or search for items, and use the **+** button to add quantities to the cart.</w:t>
      </w:r>
    </w:p>
    <w:p>
      <w:pPr>
        <w:pStyle w:val="ListNumber"/>
      </w:pPr>
      <w:r>
        <w:t>If you need to override a price, click the **$** icon next to the item in your cart, enter the new price, and **you must enter a comment/justification**.</w:t>
      </w:r>
    </w:p>
    <w:p>
      <w:pPr>
        <w:pStyle w:val="ListNumber"/>
      </w:pPr>
      <w:r>
        <w:t>Click **Submit**. A PDF Draft Order and a CSV will be automatically generated and emailed to your inbox.</w:t>
      </w:r>
    </w:p>
    <w:p>
      <w:pPr>
        <w:pStyle w:val="ListNumber"/>
      </w:pPr>
      <w:r>
        <w:t>The activity will be logged to the customer's timeline.</w:t>
      </w:r>
    </w:p>
    <w:p>
      <w:pPr>
        <w:pStyle w:val="Heading3"/>
      </w:pPr>
      <w:r>
        <w:t>Direct Store Delivery (DSD) Invoices</w:t>
      </w:r>
    </w:p>
    <w:p>
      <w:r>
        <w:t>Use this when you are physically at the store, dropping off product from your vehicle, and bypassing the standard warehouse shipment process.</w:t>
      </w:r>
    </w:p>
    <w:p>
      <w:pPr>
        <w:pStyle w:val="ListNumber"/>
      </w:pPr>
      <w:r>
        <w:t>Click **Create New Order** on the customer profile.</w:t>
      </w:r>
    </w:p>
    <w:p>
      <w:pPr>
        <w:pStyle w:val="ListNumber"/>
      </w:pPr>
      <w:r>
        <w:t>Toggle the order type button to **Direct Invoice (DSD)**.</w:t>
      </w:r>
    </w:p>
    <w:p>
      <w:r>
        <w:t>***** WAREHOUSE LOCK: DSD Invoices are strictly locked to deduct inventory from "Zaks - Edmonton Warehouse". The inventory displayed will instantly switch to reflect this warehouse. You CANNOT submit a DSD invoice if the Edmonton warehouse has zero stock for the item. *******</w:t>
      </w:r>
    </w:p>
    <w:p>
      <w:pPr>
        <w:pStyle w:val="ListNumber"/>
      </w:pPr>
      <w:r>
        <w:t>Add items to your cart.</w:t>
      </w:r>
    </w:p>
    <w:p>
      <w:pPr>
        <w:pStyle w:val="ListNumber"/>
      </w:pPr>
      <w:r>
        <w:t>Fill out the **Driver Note** (this will appear on the final PDF receipt).</w:t>
      </w:r>
    </w:p>
    <w:p>
      <w:pPr>
        <w:pStyle w:val="ListNumber"/>
      </w:pPr>
      <w:r>
        <w:t>Have the Store Manager/Owner type their name in the **Authorizer Name** field.</w:t>
      </w:r>
    </w:p>
    <w:p>
      <w:pPr>
        <w:pStyle w:val="ListNumber"/>
      </w:pPr>
      <w:r>
        <w:t>Have the Store Manager/Owner physically sign the **Signature** pad on your device.</w:t>
      </w:r>
    </w:p>
    <w:p>
      <w:pPr>
        <w:pStyle w:val="ListNumber"/>
      </w:pPr>
      <w:r>
        <w:t>Click **Submit**.</w:t>
      </w:r>
    </w:p>
    <w:p>
      <w:pPr>
        <w:pStyle w:val="ListNumber"/>
      </w:pPr>
      <w:r>
        <w:t>A final **DSD Invoice Summary PDF** will be generated with the signature stamped directly on it. This PDF, along with the NetSuite import CSV, will be emailed to your inbox.</w:t>
      </w:r>
    </w:p>
    <w:p>
      <w:pPr>
        <w:pStyle w:val="ListNumber"/>
      </w:pPr>
      <w:r>
        <w:t>The activity timeline will automatically log "Draft invoice submitted to store".</w:t>
      </w:r>
    </w:p>
    <w:p>
      <w:pPr>
        <w:pStyle w:val="Heading2"/>
      </w:pPr>
      <w:r>
        <w:t>4. Processing in NetSuite</w:t>
      </w:r>
    </w:p>
    <w:p>
      <w:r>
        <w:t>After you receive the automated email containing your CSV:</w:t>
      </w:r>
    </w:p>
    <w:p>
      <w:pPr>
        <w:pStyle w:val="ListNumber"/>
      </w:pPr>
      <w:r>
        <w:t>Download the CSV attachment.</w:t>
      </w:r>
    </w:p>
    <w:p>
      <w:pPr>
        <w:pStyle w:val="ListNumber"/>
      </w:pPr>
      <w:r>
        <w:t>Log in to Oracle NetSuite.</w:t>
      </w:r>
    </w:p>
    <w:p>
      <w:pPr>
        <w:pStyle w:val="ListNumber"/>
      </w:pPr>
      <w:r>
        <w:t>Navigate to your shortcuts and click either **Upload Sales Order CSV** or **Upload DSD Invoice CSV** depending on what type of order you just generated.</w:t>
      </w:r>
    </w:p>
    <w:p>
      <w:pPr>
        <w:pStyle w:val="ListNumber"/>
      </w:pPr>
      <w:r>
        <w:t>Upload the CSV file and click Submit. NetSuite will automatically generate the live transaction.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