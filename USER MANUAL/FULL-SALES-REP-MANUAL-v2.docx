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Zaks Foods Sales Portal: Sales Rep Manual (v2 - Deep Dive)</w:t>
      </w:r>
    </w:p>
    <w:p>
      <w:pPr>
        <w:pStyle w:val="Heading2"/>
      </w:pPr>
      <w:r>
        <w:t>1. System Access &amp; Navigation</w:t>
      </w:r>
    </w:p>
    <w:p>
      <w:pPr>
        <w:pStyle w:val="Heading3"/>
      </w:pPr>
      <w:r>
        <w:t>Authentication</w:t>
      </w:r>
    </w:p>
    <w:p>
      <w:pPr>
        <w:pStyle w:val="ListNumber"/>
      </w:pPr>
      <w:r>
        <w:t>Navigate to the secure portal URL: `https://zaks-lion-sales-portal.vercel.app/`</w:t>
      </w:r>
    </w:p>
    <w:p>
      <w:pPr>
        <w:pStyle w:val="ListNumber"/>
      </w:pPr>
      <w:r>
        <w:t>Enter your authorized corporate email address and password.</w:t>
      </w:r>
    </w:p>
    <w:p>
      <w:pPr>
        <w:pStyle w:val="ListNumber"/>
      </w:pPr>
      <w:r>
        <w:t>**Password Resets:** If you forget your password, click the "Forgot Password" link on the login screen. You will receive an automated, secure reset link to your email.</w:t>
      </w:r>
    </w:p>
    <w:p>
      <w:pPr>
        <w:pStyle w:val="Heading3"/>
      </w:pPr>
      <w:r>
        <w:t>The Dashboard &amp; Customer Hub</w:t>
      </w:r>
    </w:p>
    <w:p>
      <w:r>
        <w:t>Upon successful login, you are presented with your personal Dashboard.</w:t>
      </w:r>
    </w:p>
    <w:p>
      <w:pPr>
        <w:pStyle w:val="ListBullet"/>
      </w:pPr>
      <w:r>
        <w:t>**Territory Security:** You will only see the customers that have been explicitly assigned to your territory ID.</w:t>
      </w:r>
    </w:p>
    <w:p>
      <w:pPr>
        <w:pStyle w:val="ListBullet"/>
      </w:pPr>
      <w:r>
        <w:t>**Global Search:** Use the search bar to instantly filter your customer list by Name, NetSuite ID, or City.</w:t>
      </w:r>
    </w:p>
    <w:p>
      <w:pPr>
        <w:pStyle w:val="ListBullet"/>
      </w:pPr>
      <w:r>
        <w:t>**Customer Cards:** Clicking on any customer card navigates you to their detailed Profile Hub.</w:t>
      </w:r>
    </w:p>
    <w:p>
      <w:pPr>
        <w:pStyle w:val="Heading2"/>
      </w:pPr>
      <w:r>
        <w:t>2. The Customer Profile &amp; Activity Timeline</w:t>
      </w:r>
    </w:p>
    <w:p>
      <w:r>
        <w:t>The Customer Profile is your central command center for interacting with an account.</w:t>
      </w:r>
    </w:p>
    <w:p>
      <w:pPr>
        <w:pStyle w:val="Heading3"/>
      </w:pPr>
      <w:r>
        <w:t>The Activity Timeline (CRM)</w:t>
      </w:r>
    </w:p>
    <w:p>
      <w:r>
        <w:t>Located on the right side of the profile, the timeline provides a chronological history of the account.</w:t>
      </w:r>
    </w:p>
    <w:p>
      <w:pPr>
        <w:pStyle w:val="ListBullet"/>
      </w:pPr>
      <w:r>
        <w:t>**Automated Logging:** Whenever you submit an order, the system automatically logs a "Draft invoice submitted to store" event.</w:t>
      </w:r>
    </w:p>
    <w:p>
      <w:pPr>
        <w:pStyle w:val="ListBullet"/>
      </w:pPr>
      <w:r>
        <w:t>**Manual Notes &amp; Visits:** Use the input box to manually log store visits, phone calls, or general account notes.</w:t>
      </w:r>
    </w:p>
    <w:p>
      <w:pPr>
        <w:pStyle w:val="ListBullet"/>
      </w:pPr>
      <w:r>
        <w:t>**Follow-ups:** You can schedule future follow-up reminders to ensure no account falls through the cracks.</w:t>
      </w:r>
    </w:p>
    <w:p>
      <w:pPr>
        <w:pStyle w:val="Heading2"/>
      </w:pPr>
      <w:r>
        <w:t>3. Deep Dive: Creating Orders &amp; Invoices</w:t>
      </w:r>
    </w:p>
    <w:p>
      <w:r>
        <w:t>The portal supports two entirely distinct transaction workflows, designed to handle both future warehouse shipments and live truck-deliveries.</w:t>
      </w:r>
    </w:p>
    <w:p>
      <w:pPr>
        <w:pStyle w:val="Heading3"/>
      </w:pPr>
      <w:r>
        <w:t>Workflow A: Standard Sales Orders</w:t>
      </w:r>
    </w:p>
    <w:p>
      <w:r>
        <w:t>Use this workflow when a customer is placing a standard replenishment order that will be picked, packed, and shipped from the main corporate warehouse at a later date.</w:t>
      </w:r>
    </w:p>
    <w:p>
      <w:pPr>
        <w:pStyle w:val="ListNumber"/>
      </w:pPr>
      <w:r>
        <w:t>Click **Create New Order** on the customer profile.</w:t>
      </w:r>
    </w:p>
    <w:p>
      <w:pPr>
        <w:pStyle w:val="ListNumber"/>
      </w:pPr>
      <w:r>
        <w:t>The UI defaults to the **Sales Order** toggle.</w:t>
      </w:r>
    </w:p>
    <w:p>
      <w:pPr>
        <w:pStyle w:val="ListNumber"/>
      </w:pPr>
      <w:r>
        <w:t>******* WAREHOUSE GUARDRAIL *****:** Sales Orders are strictly locked to ship from **"Zaks - Main Warehouse YYC"**. The inventory numbers you see displayed on the catalog are pulling directly from this specific warehouse.</w:t>
      </w:r>
    </w:p>
    <w:p>
      <w:pPr>
        <w:pStyle w:val="ListNumber"/>
      </w:pPr>
      <w:r>
        <w:t>**Catalog Browsing &amp; Kits:**</w:t>
      </w:r>
    </w:p>
    <w:p>
      <w:pPr>
        <w:pStyle w:val="ListBullet"/>
      </w:pPr>
      <w:r>
        <w:t>You can search by SKU or description.</w:t>
      </w:r>
    </w:p>
    <w:p>
      <w:pPr>
        <w:pStyle w:val="ListBullet"/>
      </w:pPr>
      <w:r>
        <w:t>Products are grouped by category using expandable accordions.</w:t>
      </w:r>
    </w:p>
    <w:p>
      <w:pPr>
        <w:pStyle w:val="ListBullet"/>
      </w:pPr>
      <w:r>
        <w:t>The portal natively supports Kit items. It calculates kit pricing and availability based on the underlying component parts.</w:t>
      </w:r>
    </w:p>
    <w:p>
      <w:pPr>
        <w:pStyle w:val="ListNumber"/>
      </w:pPr>
      <w:r>
        <w:t>**Price Overrides:** If you need to offer a discount or override a price, click the **$** icon next to the item in your cart. You will be prompted to enter the new price. **You must enter a comment/justification** for the override, or the system will block the submission.</w:t>
      </w:r>
    </w:p>
    <w:p>
      <w:pPr>
        <w:pStyle w:val="ListNumber"/>
      </w:pPr>
      <w:r>
        <w:t>Click **Submit**. A PDF Draft Order and a CSV will be automatically generated and emailed to the corporate inbox for NetSuite processing.</w:t>
      </w:r>
    </w:p>
    <w:p>
      <w:pPr>
        <w:pStyle w:val="ListNumber"/>
      </w:pPr>
      <w:r>
        <w:t>The timeline will automatically update with your action.</w:t>
      </w:r>
    </w:p>
    <w:p>
      <w:pPr>
        <w:pStyle w:val="Heading3"/>
      </w:pPr>
      <w:r>
        <w:t>Workflow B: Direct Store Delivery (DSD) Invoices</w:t>
      </w:r>
    </w:p>
    <w:p>
      <w:r>
        <w:t>Use this workflow when you are physically standing in the store, dropping off product directly from your vehicle's inventory, and bypassing the standard warehouse shipment process entirely.</w:t>
      </w:r>
    </w:p>
    <w:p>
      <w:pPr>
        <w:pStyle w:val="ListNumber"/>
      </w:pPr>
      <w:r>
        <w:t>Click **Create New Order** on the customer profile.</w:t>
      </w:r>
    </w:p>
    <w:p>
      <w:pPr>
        <w:pStyle w:val="ListNumber"/>
      </w:pPr>
      <w:r>
        <w:t>Toggle the order type button to **Direct Invoice (DSD)**.</w:t>
      </w:r>
    </w:p>
    <w:p>
      <w:pPr>
        <w:pStyle w:val="ListNumber"/>
      </w:pPr>
      <w:r>
        <w:t>******* WAREHOUSE GUARDRAIL *****:** DSD Invoices are strictly locked to deduct inventory from **"Zaks - Edmonton Warehouse"** (which represents the DSD/Driver stock).</w:t>
      </w:r>
    </w:p>
    <w:p>
      <w:pPr>
        <w:pStyle w:val="ListBullet"/>
      </w:pPr>
      <w:r>
        <w:t>The moment you click the DSD toggle, all inventory numbers on the screen will instantly snap to reflect the Edmonton warehouse.</w:t>
      </w:r>
    </w:p>
    <w:p>
      <w:pPr>
        <w:pStyle w:val="ListBullet"/>
      </w:pPr>
      <w:r>
        <w:t>**Protection:** You CANNOT submit a DSD invoice if the quantity in your cart is greater than the available stock in the Edmonton warehouse. The app will strictly block you.</w:t>
      </w:r>
    </w:p>
    <w:p>
      <w:pPr>
        <w:pStyle w:val="ListNumber"/>
      </w:pPr>
      <w:r>
        <w:t>Build your cart.</w:t>
      </w:r>
    </w:p>
    <w:p>
      <w:pPr>
        <w:pStyle w:val="ListNumber"/>
      </w:pPr>
      <w:r>
        <w:t>Fill out the **Driver Note** field (e.g., "Left stock in back room"). This note will be permanently stamped on the final PDF receipt.</w:t>
      </w:r>
    </w:p>
    <w:p>
      <w:pPr>
        <w:pStyle w:val="ListNumber"/>
      </w:pPr>
      <w:r>
        <w:t>**Signature Capture:**</w:t>
      </w:r>
    </w:p>
    <w:p>
      <w:pPr>
        <w:pStyle w:val="ListBullet"/>
      </w:pPr>
      <w:r>
        <w:t>Have the Store Manager/Owner type their name in the **Authorizer Name** field.</w:t>
      </w:r>
    </w:p>
    <w:p>
      <w:pPr>
        <w:pStyle w:val="ListBullet"/>
      </w:pPr>
      <w:r>
        <w:t>Have the Store Manager physically sign their name on the digital **Signature Pad** on your tablet/phone.</w:t>
      </w:r>
    </w:p>
    <w:p>
      <w:pPr>
        <w:pStyle w:val="ListNumber"/>
      </w:pPr>
      <w:r>
        <w:t>Click **Submit**.</w:t>
      </w:r>
    </w:p>
    <w:p>
      <w:pPr>
        <w:pStyle w:val="ListNumber"/>
      </w:pPr>
      <w:r>
        <w:t>The system will generate a final, official **DSD Invoice Summary PDF**. The physical signature you captured is embedded directly onto the document. This PDF, along with the NetSuite import CSV, will be securely emailed to the corporate inbox.</w:t>
      </w:r>
    </w:p>
    <w:p>
      <w:pPr>
        <w:pStyle w:val="Heading2"/>
      </w:pPr>
      <w:r>
        <w:t>4. Administrative Processing (NetSuite)</w:t>
      </w:r>
    </w:p>
    <w:p>
      <w:r>
        <w:t>*(Note: This section is for Reps who also process their own orders in NetSuite, or for transparency into the backend).*</w:t>
      </w:r>
    </w:p>
    <w:p>
      <w:r>
        <w:t>After the automated email is generated:</w:t>
      </w:r>
    </w:p>
    <w:p>
      <w:pPr>
        <w:pStyle w:val="ListNumber"/>
      </w:pPr>
      <w:r>
        <w:t>Download the attached `.csv` file.</w:t>
      </w:r>
    </w:p>
    <w:p>
      <w:pPr>
        <w:pStyle w:val="ListNumber"/>
      </w:pPr>
      <w:r>
        <w:t>Log in to Oracle NetSuite.</w:t>
      </w:r>
    </w:p>
    <w:p>
      <w:pPr>
        <w:pStyle w:val="ListNumber"/>
      </w:pPr>
      <w:r>
        <w:t>Navigate to your shortcuts and click either **Upload Sales Order CSV** or **Upload DSD Invoice CSV** depending on the order type.</w:t>
      </w:r>
    </w:p>
    <w:p>
      <w:pPr>
        <w:pStyle w:val="ListNumber"/>
      </w:pPr>
      <w:r>
        <w:t>Upload the CSV file. The custom Suitelet will parse the file, read the hardcoded warehouse locations, process the price overrides, and generate the live NetSuite transaction instantly.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