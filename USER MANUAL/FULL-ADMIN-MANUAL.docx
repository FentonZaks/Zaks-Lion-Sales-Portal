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Zaks Foods Sales Portal: Admin Manual</w:t>
      </w:r>
    </w:p>
    <w:p>
      <w:pPr>
        <w:pStyle w:val="Heading2"/>
      </w:pPr>
      <w:r>
        <w:t>1. System Overview</w:t>
      </w:r>
    </w:p>
    <w:p>
      <w:r>
        <w:t>The Zaks Sales Portal is a standalone web application built with React/Vercel that communicates with a Supabase PostgreSQL database. It integrates with Oracle NetSuite via custom SuiteScript Suitelets that process CSV files generated by the portal.</w:t>
      </w:r>
    </w:p>
    <w:p>
      <w:pPr>
        <w:pStyle w:val="Heading2"/>
      </w:pPr>
      <w:r>
        <w:t>2. Managing Users</w:t>
      </w:r>
    </w:p>
    <w:p>
      <w:pPr>
        <w:pStyle w:val="Heading3"/>
      </w:pPr>
      <w:r>
        <w:t>Creating a New User</w:t>
      </w:r>
    </w:p>
    <w:p>
      <w:pPr>
        <w:pStyle w:val="ListNumber"/>
      </w:pPr>
      <w:r>
        <w:t>Log in to the **Supabase Dashboard**.</w:t>
      </w:r>
    </w:p>
    <w:p>
      <w:pPr>
        <w:pStyle w:val="ListNumber"/>
      </w:pPr>
      <w:r>
        <w:t>Navigate to **Authentication &gt; Users**.</w:t>
      </w:r>
    </w:p>
    <w:p>
      <w:pPr>
        <w:pStyle w:val="ListNumber"/>
      </w:pPr>
      <w:r>
        <w:t>Click **Add User** -&gt; **Create New User**.</w:t>
      </w:r>
    </w:p>
    <w:p>
      <w:pPr>
        <w:pStyle w:val="ListNumber"/>
      </w:pPr>
      <w:r>
        <w:t>Enter the user's Email and a temporary Password.</w:t>
      </w:r>
    </w:p>
    <w:p>
      <w:pPr>
        <w:pStyle w:val="ListNumber"/>
      </w:pPr>
      <w:r>
        <w:t>Uncheck "Auto Confirm User" if you want them to receive an email confirmation, or check it if you want to grant immediate access.</w:t>
      </w:r>
    </w:p>
    <w:p>
      <w:pPr>
        <w:pStyle w:val="ListNumber"/>
      </w:pPr>
      <w:r>
        <w:t>Click **Create User**.</w:t>
      </w:r>
    </w:p>
    <w:p>
      <w:pPr>
        <w:pStyle w:val="Heading3"/>
      </w:pPr>
      <w:r>
        <w:t>Assigning Roles (Admin vs Rep)</w:t>
      </w:r>
    </w:p>
    <w:p>
      <w:r>
        <w:t>By default, new users have standard sales rep privileges. To grant Admin privileges (to see all customers and system logs):</w:t>
      </w:r>
    </w:p>
    <w:p>
      <w:pPr>
        <w:pStyle w:val="ListNumber"/>
      </w:pPr>
      <w:r>
        <w:t>In Supabase, go to the **Table Editor**.</w:t>
      </w:r>
    </w:p>
    <w:p>
      <w:pPr>
        <w:pStyle w:val="ListNumber"/>
      </w:pPr>
      <w:r>
        <w:t>Open the `user_roles` table.</w:t>
      </w:r>
    </w:p>
    <w:p>
      <w:pPr>
        <w:pStyle w:val="ListNumber"/>
      </w:pPr>
      <w:r>
        <w:t>Insert a new row linking the new `user_id` to the `role_id` for "ADMIN".</w:t>
      </w:r>
    </w:p>
    <w:p>
      <w:pPr>
        <w:pStyle w:val="Heading3"/>
      </w:pPr>
      <w:r>
        <w:t>Sending Login Information</w:t>
      </w:r>
    </w:p>
    <w:p>
      <w:r>
        <w:t>Since the portal is private, users must be provided with the portal URL: `https://zaks-lion-sales-portal.vercel.app/`</w:t>
      </w:r>
    </w:p>
    <w:p>
      <w:r>
        <w:t>Provide the user with the temporary password you created. They can use the "Forgot Password" link on the portal login page to reset it if needed.</w:t>
      </w:r>
    </w:p>
    <w:p>
      <w:pPr>
        <w:pStyle w:val="Heading2"/>
      </w:pPr>
      <w:r>
        <w:t>3. NetSuite Integration &amp; Scripts</w:t>
      </w:r>
    </w:p>
    <w:p>
      <w:r>
        <w:t>The portal relies on two core Suitelets to import transactions. If you ever need to update the logic for these, you must update the scripts in NetSuite.</w:t>
      </w:r>
    </w:p>
    <w:p>
      <w:pPr>
        <w:pStyle w:val="Heading3"/>
      </w:pPr>
      <w:r>
        <w:t>Updating Scripts</w:t>
      </w:r>
    </w:p>
    <w:p>
      <w:pPr>
        <w:pStyle w:val="ListNumber"/>
      </w:pPr>
      <w:r>
        <w:t>Go to **Customization &gt; Scripting &gt; Scripts**.</w:t>
      </w:r>
    </w:p>
    <w:p>
      <w:pPr>
        <w:pStyle w:val="ListNumber"/>
      </w:pPr>
      <w:r>
        <w:t>Locate the script you want to update (e.g., `Zaks Portal Create Invoice from CSV`).</w:t>
      </w:r>
    </w:p>
    <w:p>
      <w:pPr>
        <w:pStyle w:val="ListNumber"/>
      </w:pPr>
      <w:r>
        <w:t>Edit the script record.</w:t>
      </w:r>
    </w:p>
    <w:p>
      <w:pPr>
        <w:pStyle w:val="ListNumber"/>
      </w:pPr>
      <w:r>
        <w:t>On the **Script File** dropdown, click the pencil icon to edit the file, and paste the updated JavaScript code over the existing code.</w:t>
      </w:r>
    </w:p>
    <w:p>
      <w:pPr>
        <w:pStyle w:val="ListNumber"/>
      </w:pPr>
      <w:r>
        <w:t>Click **Save** on the file, then **Save** on the Script record. *(Saving the script record purges NetSuite's cache).*</w:t>
      </w:r>
    </w:p>
    <w:p>
      <w:pPr>
        <w:pStyle w:val="Heading3"/>
      </w:pPr>
      <w:r>
        <w:t>Hardcodes and Locks</w:t>
      </w:r>
    </w:p>
    <w:p>
      <w:r>
        <w:t>***** IMPORTANT: DSD INVOICE WAREHOUSE LOCK *******</w:t>
      </w:r>
    </w:p>
    <w:p>
      <w:r>
        <w:t>Currently, when a rep submits a Direct Store Delivery (DSD) Invoice, the warehouse is strictly hardcoded in the Portal to **Zaks - Edmonton Warehouse**.</w:t>
      </w:r>
    </w:p>
    <w:p>
      <w:pPr>
        <w:pStyle w:val="ListBullet"/>
      </w:pPr>
      <w:r>
        <w:t>The portal will prevent submission if the inventory at this specific warehouse is zero.</w:t>
      </w:r>
    </w:p>
    <w:p>
      <w:pPr>
        <w:pStyle w:val="ListBullet"/>
      </w:pPr>
      <w:r>
        <w:t>The `CreateInvoiceFromCSV_SL.js` Suitelet dynamically maps "Zaks - Edmonton Warehouse" to internal ID `2` in NetSuite.</w:t>
      </w:r>
    </w:p>
    <w:p>
      <w:pPr>
        <w:pStyle w:val="ListBullet"/>
      </w:pPr>
      <w:r>
        <w:t>**If you ever need to change the DSD warehouse, you must update the React portal code (`OrderBuilder.tsx`) to change the target warehouse name, and ensure the Suitelet `locationMap` includes it.**</w:t>
      </w:r>
    </w:p>
    <w:p>
      <w:r>
        <w:t>****************************************************</w:t>
      </w:r>
    </w:p>
    <w:p>
      <w:r>
        <w:t>***** IMPORTANT: SALES ORDER WAREHOUSE LOCK *******</w:t>
      </w:r>
    </w:p>
    <w:p>
      <w:r>
        <w:t>Currently, when a rep submits a standard Sales Order, the warehouse is strictly hardcoded in the Portal to **Zaks - Main Warehouse YYC**.</w:t>
      </w:r>
    </w:p>
    <w:p>
      <w:r>
        <w:t>****************************************************</w:t>
      </w:r>
    </w:p>
    <w:p>
      <w:pPr>
        <w:pStyle w:val="Heading2"/>
      </w:pPr>
      <w:r>
        <w:t>4. Troubleshooting</w:t>
      </w:r>
    </w:p>
    <w:p>
      <w:pPr>
        <w:pStyle w:val="Heading3"/>
      </w:pPr>
      <w:r>
        <w:t>Portal Errors</w:t>
      </w:r>
    </w:p>
    <w:p>
      <w:pPr>
        <w:pStyle w:val="ListBullet"/>
      </w:pPr>
      <w:r>
        <w:t>**"Cannot submit DSD Invoice: Insufficient inventory..."**: This occurs if the rep tries to invoice more product than is currently physically available in the **Zaks - Edmonton Warehouse**. The rep must reduce the quantity, or you must adjust inventory in NetSuite.</w:t>
      </w:r>
    </w:p>
    <w:p>
      <w:pPr>
        <w:pStyle w:val="ListBullet"/>
      </w:pPr>
      <w:r>
        <w:t>**Missing Activity Logs**: If an activity doesn't log to the timeline, ensure the `activity_type` string in the portal strictly matches one of the allowed CHECK constraint keywords in the Supabase `activities` table (e.g., `DRAFT_ORDER`, `VISIT`, `NOTE`).</w:t>
      </w:r>
    </w:p>
    <w:p>
      <w:pPr>
        <w:pStyle w:val="Heading3"/>
      </w:pPr>
      <w:r>
        <w:t>NetSuite Import Errors</w:t>
      </w:r>
    </w:p>
    <w:p>
      <w:r>
        <w:t>When uploading a CSV to a Suitelet, you may encounter these errors:</w:t>
      </w:r>
    </w:p>
    <w:p>
      <w:pPr>
        <w:pStyle w:val="ListBullet"/>
      </w:pPr>
      <w:r>
        <w:t>**"Please configure the inventory detail for this line"**: The location you are trying to invoice from has "Use Bins" enforced. Direct invoices cannot be created via CSV for bin-enforced locations. Use the Edmonton warehouse bypass, or manually create the invoice in NetSuite.</w:t>
      </w:r>
    </w:p>
    <w:p>
      <w:pPr>
        <w:pStyle w:val="ListBullet"/>
      </w:pPr>
      <w:r>
        <w:t>**"Amount Error" / Pricing Missing**: The customer's assigned Price Level does not have a defined price for one of the SKUs on the order. You must fix the item pricing on the Item Record in NetSuite before importing.</w:t>
      </w:r>
    </w:p>
    <w:p>
      <w:pPr>
        <w:pStyle w:val="ListBullet"/>
      </w:pPr>
      <w:r>
        <w:t>**Missing SKUs**: If the portal allows a SKU that NetSuite doesn't recognize, the Suitelet will skip the item and put a huge `[WARNING: SKIPPED MISSING SKUs: ...]` note in the Memo field of the transaction. Verify the SKU names match exactly between Supabase and NetSuite.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